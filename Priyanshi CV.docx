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1233" w14:textId="77777777" w:rsidR="00A21C48" w:rsidRPr="00861AE7" w:rsidRDefault="001B2E6C">
      <w:pPr>
        <w:pStyle w:val="Title"/>
        <w:rPr>
          <w:b/>
          <w:bCs/>
        </w:rPr>
      </w:pPr>
      <w:r w:rsidRPr="00861AE7">
        <w:rPr>
          <w:b/>
          <w:bCs/>
        </w:rPr>
        <w:t>PRIYANSHI</w:t>
      </w:r>
    </w:p>
    <w:p w14:paraId="6ACECC14" w14:textId="33CA1D10" w:rsidR="00861AE7" w:rsidRPr="00E60D71" w:rsidRDefault="00861AE7">
      <w:pPr>
        <w:rPr>
          <w:b/>
          <w:bCs/>
        </w:rPr>
      </w:pPr>
      <w:r w:rsidRPr="00E60D71">
        <w:rPr>
          <w:b/>
          <w:bCs/>
        </w:rPr>
        <w:t>1</w:t>
      </w:r>
      <w:r w:rsidRPr="00E60D71">
        <w:rPr>
          <w:b/>
          <w:bCs/>
          <w:vertAlign w:val="superscript"/>
        </w:rPr>
        <w:t>st</w:t>
      </w:r>
      <w:r w:rsidRPr="00E60D71">
        <w:rPr>
          <w:b/>
          <w:bCs/>
        </w:rPr>
        <w:t xml:space="preserve"> year Mechanical and Automation Engineering Student</w:t>
      </w:r>
      <w:r w:rsidR="00E60D71">
        <w:rPr>
          <w:b/>
          <w:bCs/>
        </w:rPr>
        <w:t xml:space="preserve"> at IGDTUW</w:t>
      </w:r>
    </w:p>
    <w:p w14:paraId="576F5170" w14:textId="77777777" w:rsidR="00AB50F6" w:rsidRDefault="001B2E6C" w:rsidP="009B5233">
      <w:r>
        <w:t xml:space="preserve">Email: </w:t>
      </w:r>
      <w:hyperlink r:id="rId6" w:history="1">
        <w:r w:rsidR="00861AE7" w:rsidRPr="00103B08">
          <w:rPr>
            <w:rStyle w:val="Hyperlink"/>
          </w:rPr>
          <w:t>priyanshi051btmae25@igdtuw.ac.in</w:t>
        </w:r>
      </w:hyperlink>
      <w:r w:rsidR="00861AE7">
        <w:t xml:space="preserve"> | </w:t>
      </w:r>
      <w:hyperlink r:id="rId7" w:history="1">
        <w:r w:rsidR="00861AE7" w:rsidRPr="00103B08">
          <w:rPr>
            <w:rStyle w:val="Hyperlink"/>
          </w:rPr>
          <w:t>priyanshisehrawat30@gmail.com</w:t>
        </w:r>
      </w:hyperlink>
      <w:r w:rsidR="00861AE7">
        <w:t xml:space="preserve">  </w:t>
      </w:r>
    </w:p>
    <w:p w14:paraId="67F3EE71" w14:textId="323C8962" w:rsidR="00A21C48" w:rsidRDefault="00E60D71" w:rsidP="009B5233">
      <w:pPr>
        <w:rPr>
          <w:sz w:val="24"/>
          <w:szCs w:val="24"/>
        </w:rPr>
      </w:pPr>
      <w:hyperlink r:id="rId8" w:history="1">
        <w:r w:rsidRPr="00E60D71">
          <w:rPr>
            <w:rStyle w:val="Hyperlink"/>
          </w:rPr>
          <w:t>LinkedIn: Priyanshi Sehrawat</w:t>
        </w:r>
      </w:hyperlink>
      <w:r w:rsidR="006A1B21">
        <w:t xml:space="preserve">  </w:t>
      </w:r>
      <w:r w:rsidR="006A1B21" w:rsidRPr="006A1B21">
        <w:rPr>
          <w:sz w:val="24"/>
          <w:szCs w:val="24"/>
        </w:rPr>
        <w:t xml:space="preserve">( use </w:t>
      </w:r>
      <w:proofErr w:type="spellStart"/>
      <w:r w:rsidR="006A1B21" w:rsidRPr="006A1B21">
        <w:rPr>
          <w:sz w:val="24"/>
          <w:szCs w:val="24"/>
        </w:rPr>
        <w:t>ctrl+click</w:t>
      </w:r>
      <w:proofErr w:type="spellEnd"/>
      <w:r w:rsidR="006A1B21" w:rsidRPr="006A1B21">
        <w:rPr>
          <w:sz w:val="24"/>
          <w:szCs w:val="24"/>
        </w:rPr>
        <w:t xml:space="preserve"> to view )</w:t>
      </w:r>
    </w:p>
    <w:p w14:paraId="1C9499E7" w14:textId="100C145E" w:rsidR="00FE6831" w:rsidRPr="00FE6831" w:rsidRDefault="00FE6831" w:rsidP="009B5233">
      <w:pPr>
        <w:rPr>
          <w:rStyle w:val="Hyperlink"/>
          <w:color w:val="auto"/>
          <w:sz w:val="24"/>
          <w:szCs w:val="24"/>
          <w:u w:val="non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"https://priyanshis30.github.io/Priyanshi-s-first-repostitory/"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Pr="0097470C">
        <w:rPr>
          <w:rStyle w:val="Hyperlink"/>
          <w:sz w:val="24"/>
          <w:szCs w:val="24"/>
        </w:rPr>
        <w:t>Port</w:t>
      </w:r>
      <w:r w:rsidRPr="0097470C">
        <w:rPr>
          <w:rStyle w:val="Hyperlink"/>
          <w:sz w:val="24"/>
          <w:szCs w:val="24"/>
        </w:rPr>
        <w:t>f</w:t>
      </w:r>
      <w:r w:rsidRPr="0097470C">
        <w:rPr>
          <w:rStyle w:val="Hyperlink"/>
          <w:sz w:val="24"/>
          <w:szCs w:val="24"/>
        </w:rPr>
        <w:t>olio</w:t>
      </w:r>
      <w:r>
        <w:rPr>
          <w:rStyle w:val="Hyperlink"/>
          <w:sz w:val="24"/>
          <w:szCs w:val="24"/>
        </w:rPr>
        <w:t>: P</w:t>
      </w:r>
      <w:r>
        <w:rPr>
          <w:rStyle w:val="Hyperlink"/>
          <w:sz w:val="24"/>
          <w:szCs w:val="24"/>
        </w:rPr>
        <w:t>r</w:t>
      </w:r>
      <w:r>
        <w:rPr>
          <w:rStyle w:val="Hyperlink"/>
          <w:sz w:val="24"/>
          <w:szCs w:val="24"/>
        </w:rPr>
        <w:t xml:space="preserve">iyanshi </w:t>
      </w:r>
      <w:r w:rsidRPr="006A1B21">
        <w:rPr>
          <w:sz w:val="24"/>
          <w:szCs w:val="24"/>
        </w:rPr>
        <w:t xml:space="preserve">( use </w:t>
      </w:r>
      <w:proofErr w:type="spellStart"/>
      <w:r w:rsidRPr="006A1B21">
        <w:rPr>
          <w:sz w:val="24"/>
          <w:szCs w:val="24"/>
        </w:rPr>
        <w:t>ctrl+click</w:t>
      </w:r>
      <w:proofErr w:type="spellEnd"/>
      <w:r w:rsidRPr="006A1B21">
        <w:rPr>
          <w:sz w:val="24"/>
          <w:szCs w:val="24"/>
        </w:rPr>
        <w:t xml:space="preserve"> to view )</w:t>
      </w:r>
    </w:p>
    <w:p w14:paraId="140F4BDB" w14:textId="0BE0ECFE" w:rsidR="00A21C48" w:rsidRPr="00861AE7" w:rsidRDefault="00FE6831">
      <w:pPr>
        <w:pStyle w:val="Heading1"/>
        <w:rPr>
          <w:sz w:val="32"/>
          <w:szCs w:val="32"/>
        </w:rPr>
      </w:pPr>
      <w:r>
        <w:rPr>
          <w:sz w:val="24"/>
          <w:szCs w:val="24"/>
        </w:rPr>
        <w:fldChar w:fldCharType="end"/>
      </w:r>
      <w:r w:rsidR="001B2E6C" w:rsidRPr="00861AE7">
        <w:rPr>
          <w:sz w:val="32"/>
          <w:szCs w:val="32"/>
        </w:rPr>
        <w:t>Objective</w:t>
      </w:r>
    </w:p>
    <w:p w14:paraId="29DDCC21" w14:textId="77777777" w:rsidR="00A21C48" w:rsidRDefault="001B2E6C">
      <w:r>
        <w:t>Motivated first-year B.Tech student in Mechanical and Automation Engineering at IGDTUW, with a strong interest in robotics, automation, and data-driven problem solving. Eager to contribute to research and hands-on engineering projects while developing strong technical and analytical skills.</w:t>
      </w:r>
    </w:p>
    <w:p w14:paraId="3CECD0FA" w14:textId="77777777" w:rsidR="00A21C48" w:rsidRPr="00861AE7" w:rsidRDefault="001B2E6C">
      <w:pPr>
        <w:pStyle w:val="Heading1"/>
        <w:rPr>
          <w:sz w:val="32"/>
          <w:szCs w:val="32"/>
        </w:rPr>
      </w:pPr>
      <w:r w:rsidRPr="00861AE7">
        <w:rPr>
          <w:sz w:val="32"/>
          <w:szCs w:val="32"/>
        </w:rPr>
        <w:t>Education</w:t>
      </w:r>
    </w:p>
    <w:p w14:paraId="6419C921" w14:textId="77777777" w:rsidR="00A21C48" w:rsidRDefault="001B2E6C">
      <w:r>
        <w:t>Indira Gandhi Delhi Technical University for Women (IGDTUW)</w:t>
      </w:r>
      <w:r>
        <w:br/>
        <w:t>B.Tech Mechanical and Automation Engineering (2025–Present)</w:t>
      </w:r>
    </w:p>
    <w:p w14:paraId="4C45EDAD" w14:textId="77777777" w:rsidR="00A21C48" w:rsidRDefault="001B2E6C">
      <w:r>
        <w:t>Delhi Public School, Vasant Kunj</w:t>
      </w:r>
      <w:r>
        <w:br/>
        <w:t>Class XII – 87%</w:t>
      </w:r>
      <w:r>
        <w:br/>
        <w:t>Class X – 92.8%</w:t>
      </w:r>
    </w:p>
    <w:p w14:paraId="31BBD4E6" w14:textId="77777777" w:rsidR="00A21C48" w:rsidRDefault="001B2E6C">
      <w:pPr>
        <w:pStyle w:val="Heading1"/>
      </w:pPr>
      <w:r>
        <w:t>Technical Skills</w:t>
      </w:r>
    </w:p>
    <w:p w14:paraId="0DE3473C" w14:textId="77777777" w:rsidR="00A21C48" w:rsidRDefault="001B2E6C">
      <w:r>
        <w:t>• Python (NumPy, Pandas)</w:t>
      </w:r>
    </w:p>
    <w:p w14:paraId="63308DCE" w14:textId="77777777" w:rsidR="00A21C48" w:rsidRDefault="001B2E6C">
      <w:r>
        <w:t>• R Programming</w:t>
      </w:r>
    </w:p>
    <w:p w14:paraId="67AECA30" w14:textId="77777777" w:rsidR="00A21C48" w:rsidRDefault="001B2E6C">
      <w:r>
        <w:t>• Engineering Graphics</w:t>
      </w:r>
    </w:p>
    <w:p w14:paraId="3A4F6FFB" w14:textId="308481F0" w:rsidR="00507ADA" w:rsidRDefault="00507ADA">
      <w:r>
        <w:t xml:space="preserve">• CAD modelling </w:t>
      </w:r>
    </w:p>
    <w:p w14:paraId="378F91EB" w14:textId="77777777" w:rsidR="00A21C48" w:rsidRDefault="001B2E6C">
      <w:r>
        <w:t>• Workshop Practice</w:t>
      </w:r>
    </w:p>
    <w:p w14:paraId="43B21F7F" w14:textId="77777777" w:rsidR="00507ADA" w:rsidRDefault="00507ADA" w:rsidP="00507ADA">
      <w:r>
        <w:t>• HTML &amp; CSS (Learning)</w:t>
      </w:r>
    </w:p>
    <w:p w14:paraId="19DDAF3A" w14:textId="77777777" w:rsidR="00A21C48" w:rsidRDefault="001B2E6C">
      <w:pPr>
        <w:pStyle w:val="Heading1"/>
      </w:pPr>
      <w:r>
        <w:lastRenderedPageBreak/>
        <w:t>Relevant Coursework</w:t>
      </w:r>
    </w:p>
    <w:p w14:paraId="68980927" w14:textId="3D4C7E66" w:rsidR="00A21C48" w:rsidRDefault="001B2E6C">
      <w:r>
        <w:t xml:space="preserve">Python Programming • R Programming • Probability &amp; Statistics • Engineering Mathematics </w:t>
      </w:r>
      <w:r w:rsidR="00507ADA">
        <w:t xml:space="preserve">• Engineering Graphics and CAD Modelling </w:t>
      </w:r>
      <w:r>
        <w:t>• Engineering Physics • Engineering Mechanics • Workshop Practice • Environmental Studies</w:t>
      </w:r>
    </w:p>
    <w:p w14:paraId="2BA40924" w14:textId="590C87AA" w:rsidR="00A21C48" w:rsidRPr="00861AE7" w:rsidRDefault="001B2E6C">
      <w:pPr>
        <w:pStyle w:val="Heading1"/>
        <w:rPr>
          <w:sz w:val="32"/>
          <w:szCs w:val="32"/>
        </w:rPr>
      </w:pPr>
      <w:r w:rsidRPr="00861AE7">
        <w:rPr>
          <w:sz w:val="32"/>
          <w:szCs w:val="32"/>
        </w:rPr>
        <w:t>Projects</w:t>
      </w:r>
      <w:r w:rsidR="00861AE7">
        <w:rPr>
          <w:sz w:val="32"/>
          <w:szCs w:val="32"/>
        </w:rPr>
        <w:t xml:space="preserve"> and Research</w:t>
      </w:r>
    </w:p>
    <w:p w14:paraId="4EFF7A1A" w14:textId="77777777" w:rsidR="00A21C48" w:rsidRDefault="001B2E6C">
      <w:r w:rsidRPr="00861AE7">
        <w:rPr>
          <w:b/>
          <w:bCs/>
        </w:rPr>
        <w:t xml:space="preserve">Cybersecurity in Robotic Arm Control Systems (Ongoing): </w:t>
      </w:r>
      <w:r>
        <w:t>Working on analyzing cyber-attacks on robotic controllers and improving system security using IoT and automation concepts.</w:t>
      </w:r>
    </w:p>
    <w:p w14:paraId="39FC10FC" w14:textId="77777777" w:rsidR="00A21C48" w:rsidRDefault="001B2E6C">
      <w:r w:rsidRPr="00861AE7">
        <w:rPr>
          <w:b/>
          <w:bCs/>
        </w:rPr>
        <w:t>Smart Motion Sensor System for Vehicle Safety (Ongoing):</w:t>
      </w:r>
      <w:r>
        <w:t xml:space="preserve"> Developing a system to monitor driver condition and control vehicle behavior to enhance road safety.</w:t>
      </w:r>
    </w:p>
    <w:p w14:paraId="16246FB6" w14:textId="77777777" w:rsidR="00A21C48" w:rsidRPr="00861AE7" w:rsidRDefault="001B2E6C">
      <w:pPr>
        <w:pStyle w:val="Heading1"/>
        <w:rPr>
          <w:sz w:val="32"/>
          <w:szCs w:val="32"/>
        </w:rPr>
      </w:pPr>
      <w:r w:rsidRPr="00861AE7">
        <w:rPr>
          <w:sz w:val="32"/>
          <w:szCs w:val="32"/>
        </w:rPr>
        <w:t>Industrial Exposure</w:t>
      </w:r>
    </w:p>
    <w:p w14:paraId="0EDE5CA2" w14:textId="77777777" w:rsidR="00A21C48" w:rsidRDefault="001B2E6C">
      <w:r w:rsidRPr="00861AE7">
        <w:rPr>
          <w:b/>
          <w:bCs/>
        </w:rPr>
        <w:t>Maruti Suzuki Plant, Gurgaon:</w:t>
      </w:r>
      <w:r>
        <w:t xml:space="preserve"> Studied automobile manufacturing, assembly lines, robotics integration, and quality control.</w:t>
      </w:r>
    </w:p>
    <w:p w14:paraId="03945938" w14:textId="77777777" w:rsidR="00A21C48" w:rsidRDefault="001B2E6C">
      <w:r w:rsidRPr="00861AE7">
        <w:rPr>
          <w:b/>
          <w:bCs/>
        </w:rPr>
        <w:t xml:space="preserve">Shourya Robotics, Faridabad: </w:t>
      </w:r>
      <w:r>
        <w:t>Learned about 3D printing, robotics, and drone technologies.</w:t>
      </w:r>
    </w:p>
    <w:p w14:paraId="6D2F6CD1" w14:textId="77777777" w:rsidR="00A21C48" w:rsidRDefault="001B2E6C">
      <w:r w:rsidRPr="00861AE7">
        <w:rPr>
          <w:b/>
          <w:bCs/>
        </w:rPr>
        <w:t xml:space="preserve">Baglihar Hydroelectric Project (Chenab River): </w:t>
      </w:r>
      <w:r>
        <w:t>Studied dam structure, turbines, and power generation systems.</w:t>
      </w:r>
    </w:p>
    <w:p w14:paraId="4F6E85F6" w14:textId="77777777" w:rsidR="00A21C48" w:rsidRPr="00861AE7" w:rsidRDefault="001B2E6C">
      <w:pPr>
        <w:pStyle w:val="Heading1"/>
        <w:rPr>
          <w:sz w:val="32"/>
          <w:szCs w:val="32"/>
        </w:rPr>
      </w:pPr>
      <w:r w:rsidRPr="00861AE7">
        <w:rPr>
          <w:sz w:val="32"/>
          <w:szCs w:val="32"/>
        </w:rPr>
        <w:t>Participation</w:t>
      </w:r>
    </w:p>
    <w:p w14:paraId="5E1607E8" w14:textId="77777777" w:rsidR="00A21C48" w:rsidRDefault="001B2E6C">
      <w:r>
        <w:t>InnoVertex 3.0 Ideathon, IGDTUW</w:t>
      </w:r>
    </w:p>
    <w:p w14:paraId="0E3A2B72" w14:textId="77777777" w:rsidR="00A21C48" w:rsidRDefault="001B2E6C">
      <w:r>
        <w:t>Technical Fest Participation – IGDTUW &amp; IIT Delhi</w:t>
      </w:r>
    </w:p>
    <w:p w14:paraId="68A177EC" w14:textId="4AAB3F58" w:rsidR="00A21C48" w:rsidRDefault="001B2E6C">
      <w:r>
        <w:t>Hackathons: ProTech</w:t>
      </w:r>
      <w:r w:rsidR="00861AE7">
        <w:t>:</w:t>
      </w:r>
      <w:r>
        <w:t xml:space="preserve">Hack2Win, </w:t>
      </w:r>
      <w:proofErr w:type="spellStart"/>
      <w:r>
        <w:t>HackArena</w:t>
      </w:r>
      <w:proofErr w:type="spellEnd"/>
      <w:r>
        <w:t xml:space="preserve"> 2.0, </w:t>
      </w:r>
      <w:proofErr w:type="spellStart"/>
      <w:r>
        <w:t>CaseQuesta</w:t>
      </w:r>
      <w:proofErr w:type="spellEnd"/>
      <w:r>
        <w:t xml:space="preserve">, </w:t>
      </w:r>
      <w:proofErr w:type="spellStart"/>
      <w:r>
        <w:t>Devcatio</w:t>
      </w:r>
      <w:r w:rsidR="00861AE7">
        <w:t>n:</w:t>
      </w:r>
      <w:r>
        <w:t>Hack</w:t>
      </w:r>
      <w:proofErr w:type="spellEnd"/>
      <w:r>
        <w:t xml:space="preserve"> &amp; Solve (advanced rounds)</w:t>
      </w:r>
    </w:p>
    <w:p w14:paraId="15828BD4" w14:textId="77777777" w:rsidR="00A21C48" w:rsidRPr="00861AE7" w:rsidRDefault="001B2E6C">
      <w:pPr>
        <w:pStyle w:val="Heading1"/>
        <w:rPr>
          <w:sz w:val="32"/>
          <w:szCs w:val="32"/>
        </w:rPr>
      </w:pPr>
      <w:r w:rsidRPr="00861AE7">
        <w:rPr>
          <w:sz w:val="32"/>
          <w:szCs w:val="32"/>
        </w:rPr>
        <w:t>Positions of Responsibility</w:t>
      </w:r>
    </w:p>
    <w:p w14:paraId="4C3AF77E" w14:textId="77777777" w:rsidR="00A21C48" w:rsidRDefault="001B2E6C">
      <w:r>
        <w:t>Outreach Member – Green Sphere Society</w:t>
      </w:r>
    </w:p>
    <w:p w14:paraId="0D356E73" w14:textId="77777777" w:rsidR="00A21C48" w:rsidRDefault="001B2E6C">
      <w:r>
        <w:t>HR Member – Synergy Society</w:t>
      </w:r>
    </w:p>
    <w:p w14:paraId="55DAE4CD" w14:textId="77777777" w:rsidR="00A21C48" w:rsidRPr="00861AE7" w:rsidRDefault="001B2E6C">
      <w:pPr>
        <w:pStyle w:val="Heading1"/>
        <w:rPr>
          <w:sz w:val="32"/>
          <w:szCs w:val="32"/>
        </w:rPr>
      </w:pPr>
      <w:r w:rsidRPr="00861AE7">
        <w:rPr>
          <w:sz w:val="32"/>
          <w:szCs w:val="32"/>
        </w:rPr>
        <w:t>Extracurricular Activities</w:t>
      </w:r>
    </w:p>
    <w:p w14:paraId="5E599D27" w14:textId="1E76DF32" w:rsidR="00E60D71" w:rsidRDefault="001B2E6C">
      <w:r>
        <w:t xml:space="preserve">University Basketball </w:t>
      </w:r>
      <w:r w:rsidR="00861AE7">
        <w:t xml:space="preserve">and </w:t>
      </w:r>
      <w:r>
        <w:t>Chess Team</w:t>
      </w:r>
    </w:p>
    <w:p w14:paraId="0321938E" w14:textId="77777777" w:rsidR="00A21C48" w:rsidRDefault="001B2E6C">
      <w:pPr>
        <w:pStyle w:val="Heading1"/>
      </w:pPr>
      <w:r>
        <w:lastRenderedPageBreak/>
        <w:t>Soft Skills</w:t>
      </w:r>
    </w:p>
    <w:p w14:paraId="3A265CD1" w14:textId="3DE22111" w:rsidR="00A21C48" w:rsidRDefault="001B2E6C">
      <w:r>
        <w:t>Leadership • Teamwork • Problem Solving • Communication • Adaptability • Quick Learner</w:t>
      </w:r>
      <w:r w:rsidR="00861AE7">
        <w:t xml:space="preserve"> • Public Speaking</w:t>
      </w:r>
    </w:p>
    <w:sectPr w:rsidR="00A21C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327606">
    <w:abstractNumId w:val="8"/>
  </w:num>
  <w:num w:numId="2" w16cid:durableId="608128282">
    <w:abstractNumId w:val="6"/>
  </w:num>
  <w:num w:numId="3" w16cid:durableId="1538853672">
    <w:abstractNumId w:val="5"/>
  </w:num>
  <w:num w:numId="4" w16cid:durableId="1903903504">
    <w:abstractNumId w:val="4"/>
  </w:num>
  <w:num w:numId="5" w16cid:durableId="408498350">
    <w:abstractNumId w:val="7"/>
  </w:num>
  <w:num w:numId="6" w16cid:durableId="442925028">
    <w:abstractNumId w:val="3"/>
  </w:num>
  <w:num w:numId="7" w16cid:durableId="1096512303">
    <w:abstractNumId w:val="2"/>
  </w:num>
  <w:num w:numId="8" w16cid:durableId="744690532">
    <w:abstractNumId w:val="1"/>
  </w:num>
  <w:num w:numId="9" w16cid:durableId="10376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39"/>
    <w:rsid w:val="0015074B"/>
    <w:rsid w:val="001A1DA0"/>
    <w:rsid w:val="001B2E6C"/>
    <w:rsid w:val="001F052D"/>
    <w:rsid w:val="0029639D"/>
    <w:rsid w:val="00326F90"/>
    <w:rsid w:val="003C71CE"/>
    <w:rsid w:val="00507ADA"/>
    <w:rsid w:val="006854C7"/>
    <w:rsid w:val="006A1B21"/>
    <w:rsid w:val="00714BF5"/>
    <w:rsid w:val="00861AE7"/>
    <w:rsid w:val="0096091A"/>
    <w:rsid w:val="009B5233"/>
    <w:rsid w:val="00A21C48"/>
    <w:rsid w:val="00AA1D8D"/>
    <w:rsid w:val="00AB50F6"/>
    <w:rsid w:val="00B47730"/>
    <w:rsid w:val="00CB0664"/>
    <w:rsid w:val="00D51E79"/>
    <w:rsid w:val="00E60D71"/>
    <w:rsid w:val="00FC693F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AA61B"/>
  <w14:defaultImageDpi w14:val="300"/>
  <w15:docId w15:val="{F67BE7A0-F4CF-45B1-A9B4-6178D829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1A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A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B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iyanshi-sehrawat-707427324" TargetMode="External"/><Relationship Id="rId3" Type="http://schemas.openxmlformats.org/officeDocument/2006/relationships/styles" Target="styles.xml"/><Relationship Id="rId7" Type="http://schemas.openxmlformats.org/officeDocument/2006/relationships/hyperlink" Target="mailto:priyanshisehrawat3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yanshi051btmae25@igdtuw.ac.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Priyanshi Sehrawat</cp:lastModifiedBy>
  <cp:revision>3</cp:revision>
  <dcterms:created xsi:type="dcterms:W3CDTF">2026-04-27T07:47:00Z</dcterms:created>
  <dcterms:modified xsi:type="dcterms:W3CDTF">2026-04-27T07:50:00Z</dcterms:modified>
  <cp:category/>
</cp:coreProperties>
</file>